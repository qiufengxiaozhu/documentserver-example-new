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文档套红测试模板</w:t>
      </w:r>
    </w:p>
    <w:p/>
    <w:p>
      <w:r>
        <w:t>本文档包含多个书签，用于测试文档套红（书签内容替换）功能。</w:t>
      </w:r>
    </w:p>
    <w:p>
      <w:r>
        <w:t>书签列表：</w:t>
      </w:r>
    </w:p>
    <w:p>
      <w:r>
        <w:t>• BM_TITLE - 标题书签（TEXT 类型）</w:t>
      </w:r>
    </w:p>
    <w:p>
      <w:r>
        <w:t>• BM_AUTHOR - 作者书签（TEXT 类型）</w:t>
      </w:r>
    </w:p>
    <w:p>
      <w:r>
        <w:t>• BM_DATE - 日期书签（TEXT 类型）</w:t>
      </w:r>
    </w:p>
    <w:p>
      <w:r>
        <w:t>• BM_CONTENT - 正文内容书签（TEXT 类型）</w:t>
      </w:r>
    </w:p>
    <w:p>
      <w:r>
        <w:t>• BM_PICTURE - 图片书签（PIC 类型）</w:t>
      </w:r>
    </w:p>
    <w:p>
      <w:r>
        <w:t>• BM_SUBDOC - 子文档书签（DOC 类型）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</w:rPr>
        <w:t>文件标题：</w:t>
      </w:r>
      <w:bookmarkStart w:id="2622" w:name="BM_TITLE"/>
      <w:r>
        <w:t>[此处将被替换为标题]</w:t>
      </w:r>
      <w:bookmarkEnd w:id="2622"/>
    </w:p>
    <w:p/>
    <w:p>
      <w:r>
        <w:rPr>
          <w:b/>
        </w:rPr>
        <w:t>发文人：</w:t>
      </w:r>
      <w:bookmarkStart w:id="7244" w:name="BM_AUTHOR"/>
      <w:r>
        <w:t>[此处将被替换为作者]</w:t>
      </w:r>
      <w:bookmarkEnd w:id="7244"/>
    </w:p>
    <w:p/>
    <w:p>
      <w:r>
        <w:rPr>
          <w:b/>
        </w:rPr>
        <w:t>发文日期：</w:t>
      </w:r>
      <w:bookmarkStart w:id="2375" w:name="BM_DATE"/>
      <w:r>
        <w:t>[此处将被替换为日期]</w:t>
      </w:r>
      <w:bookmarkEnd w:id="2375"/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正文内容：</w:t>
      </w:r>
    </w:p>
    <w:p/>
    <w:p>
      <w:bookmarkStart w:id="8919" w:name="BM_CONTENT"/>
      <w:r>
        <w:t>[此处将被替换为正文内容，可以是多行文本]</w:t>
      </w:r>
      <w:bookmarkEnd w:id="8919"/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签章/图片区域：</w:t>
      </w:r>
    </w:p>
    <w:p/>
    <w:p>
      <w:bookmarkStart w:id="3665" w:name="BM_PICTURE"/>
      <w:r>
        <w:t>[此处将被替换为图片]</w:t>
      </w:r>
      <w:bookmarkEnd w:id="3665"/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b/>
        </w:rPr>
        <w:t>附件/子文档区域：</w:t>
      </w:r>
    </w:p>
    <w:p/>
    <w:p>
      <w:bookmarkStart w:id="7023" w:name="BM_SUBDOC"/>
      <w:r>
        <w:t>[此处将被替换为子文档内容]</w:t>
      </w:r>
      <w:bookmarkEnd w:id="7023"/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t>（模板文档结束）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